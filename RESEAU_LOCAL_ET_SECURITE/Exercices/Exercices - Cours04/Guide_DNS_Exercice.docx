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80DC2" w14:textId="77777777" w:rsidR="008D031D" w:rsidRDefault="004007F5">
      <w:pPr>
        <w:jc w:val="center"/>
      </w:pPr>
      <w:r>
        <w:rPr>
          <w:b/>
          <w:color w:val="2E75B6"/>
          <w:sz w:val="36"/>
        </w:rPr>
        <w:t>Guide Étape par Étape</w:t>
      </w:r>
    </w:p>
    <w:p w14:paraId="0FB4ACBD" w14:textId="77777777" w:rsidR="008D031D" w:rsidRDefault="004007F5">
      <w:pPr>
        <w:jc w:val="center"/>
      </w:pPr>
      <w:r>
        <w:rPr>
          <w:color w:val="5B9BD5"/>
          <w:sz w:val="28"/>
        </w:rPr>
        <w:t>Configuration DNS - Exercice Cours 04</w:t>
      </w:r>
    </w:p>
    <w:p w14:paraId="2153794C" w14:textId="77777777" w:rsidR="008D031D" w:rsidRDefault="008D031D"/>
    <w:p w14:paraId="1A6119A6" w14:textId="77777777" w:rsidR="008D031D" w:rsidRDefault="004007F5">
      <w:pPr>
        <w:pStyle w:val="Titre2"/>
      </w:pPr>
      <w:r>
        <w:t>Objectif de l'exercice</w:t>
      </w:r>
    </w:p>
    <w:p w14:paraId="1A21C242" w14:textId="77777777" w:rsidR="008D031D" w:rsidRDefault="004007F5">
      <w:r>
        <w:t>Configurer deux serveurs DNS (ServeurDNS1 et ServeurDNS2) dans Packet Tracer pour permettre la résolution de noms de domaine pour tous les équipements du réseau.</w:t>
      </w:r>
    </w:p>
    <w:p w14:paraId="1C26265C" w14:textId="77777777" w:rsidR="008D031D" w:rsidRDefault="008D031D"/>
    <w:p w14:paraId="7E9A5CBA" w14:textId="77777777" w:rsidR="008D031D" w:rsidRDefault="004007F5">
      <w:pPr>
        <w:pStyle w:val="Titre1"/>
      </w:pPr>
      <w:r>
        <w:t>PARTIE 1 : PRÉPARATION</w:t>
      </w:r>
    </w:p>
    <w:p w14:paraId="02E44C73" w14:textId="77777777" w:rsidR="008D031D" w:rsidRDefault="004007F5">
      <w:pPr>
        <w:pStyle w:val="Titre2"/>
      </w:pPr>
      <w:r>
        <w:t>Étape 1 : Ouvrir le fichier</w:t>
      </w:r>
    </w:p>
    <w:p w14:paraId="0B559B71" w14:textId="77777777" w:rsidR="008D031D" w:rsidRDefault="004007F5">
      <w:pPr>
        <w:pStyle w:val="Listenumros"/>
      </w:pPr>
      <w:r>
        <w:t>Ouvre Packet Tracer</w:t>
      </w:r>
    </w:p>
    <w:p w14:paraId="6E38F25A" w14:textId="77777777" w:rsidR="008D031D" w:rsidRDefault="004007F5">
      <w:pPr>
        <w:pStyle w:val="Listenumros"/>
      </w:pPr>
      <w:r>
        <w:t>Ouvre le fichier cours04_dns_base.pkt (disponible sur Teams)</w:t>
      </w:r>
    </w:p>
    <w:p w14:paraId="19B64F4A" w14:textId="77777777" w:rsidR="008D031D" w:rsidRDefault="004007F5">
      <w:pPr>
        <w:pStyle w:val="Listenumros"/>
      </w:pPr>
      <w:r>
        <w:t>Enregistre-le immédiatement sous le nom cours04_exercice.pkt dans ton OneDrive</w:t>
      </w:r>
    </w:p>
    <w:p w14:paraId="020C841B" w14:textId="77777777" w:rsidR="008D031D" w:rsidRDefault="008D031D"/>
    <w:p w14:paraId="3534B875" w14:textId="77777777" w:rsidR="008D031D" w:rsidRDefault="004007F5">
      <w:pPr>
        <w:pStyle w:val="Titre2"/>
      </w:pPr>
      <w:r>
        <w:t>Étape 2 : Vérifier la configuration DHCP (déjà faite)</w:t>
      </w:r>
    </w:p>
    <w:p w14:paraId="42952045" w14:textId="77777777" w:rsidR="008D031D" w:rsidRDefault="004007F5">
      <w:r>
        <w:rPr>
          <w:b/>
          <w:color w:val="70AD47"/>
        </w:rPr>
        <w:t>✓</w:t>
      </w:r>
      <w:r>
        <w:rPr>
          <w:b/>
          <w:color w:val="70AD47"/>
        </w:rPr>
        <w:t xml:space="preserve"> Vérifie que tu as bien configuré :</w:t>
      </w:r>
    </w:p>
    <w:p w14:paraId="6E03D7A6" w14:textId="77777777" w:rsidR="008D031D" w:rsidRDefault="004007F5">
      <w:pPr>
        <w:pStyle w:val="Listepuces"/>
      </w:pPr>
      <w:r>
        <w:t>ServeurDHCP1 : plage 192.168.115.30 - 249</w:t>
      </w:r>
    </w:p>
    <w:p w14:paraId="2474DA51" w14:textId="77777777" w:rsidR="008D031D" w:rsidRDefault="004007F5">
      <w:pPr>
        <w:pStyle w:val="Listepuces"/>
      </w:pPr>
      <w:r>
        <w:t>ServeurDHCP2 : plage 192.168.127.30 - 249</w:t>
      </w:r>
    </w:p>
    <w:p w14:paraId="31E81531" w14:textId="77777777" w:rsidR="008D031D" w:rsidRDefault="008D031D"/>
    <w:p w14:paraId="2F81C262" w14:textId="77777777" w:rsidR="008D031D" w:rsidRDefault="004007F5">
      <w:pPr>
        <w:pStyle w:val="Titre1"/>
      </w:pPr>
      <w:r>
        <w:t>PARTIE 2 : CONFIGURATION SERVEUR DNS1</w:t>
      </w:r>
    </w:p>
    <w:p w14:paraId="200AEB51" w14:textId="77777777" w:rsidR="008D031D" w:rsidRDefault="004007F5">
      <w:r>
        <w:rPr>
          <w:b/>
          <w:color w:val="C00000"/>
        </w:rPr>
        <w:t xml:space="preserve">Important : </w:t>
      </w:r>
      <w:r>
        <w:t>Le ServeurDNS1 contiendra TOUTES les entrées DNS du réseau.</w:t>
      </w:r>
    </w:p>
    <w:p w14:paraId="5DF2415D" w14:textId="77777777" w:rsidR="008D031D" w:rsidRDefault="008D031D"/>
    <w:p w14:paraId="31C27CCE" w14:textId="77777777" w:rsidR="008D031D" w:rsidRDefault="004007F5">
      <w:pPr>
        <w:pStyle w:val="Titre2"/>
      </w:pPr>
      <w:r>
        <w:t>Étape 3 : Configurer l'IP statique du ServeurDNS1</w:t>
      </w:r>
    </w:p>
    <w:p w14:paraId="0D3AB385" w14:textId="77777777" w:rsidR="008D031D" w:rsidRDefault="004007F5">
      <w:pPr>
        <w:pStyle w:val="Listenumros"/>
      </w:pPr>
      <w:r>
        <w:t>Clique sur ServeurDNS1</w:t>
      </w:r>
    </w:p>
    <w:p w14:paraId="2005B023" w14:textId="77777777" w:rsidR="008D031D" w:rsidRDefault="004007F5">
      <w:pPr>
        <w:pStyle w:val="Listenumros"/>
      </w:pPr>
      <w:r>
        <w:t>Va dans l'onglet Desktop &gt; IP Configuration</w:t>
      </w:r>
    </w:p>
    <w:p w14:paraId="1542F8BF" w14:textId="77777777" w:rsidR="008D031D" w:rsidRDefault="004007F5">
      <w:pPr>
        <w:pStyle w:val="Listenumros"/>
      </w:pPr>
      <w:r>
        <w:t>Configure en mode Static (IP statique)</w:t>
      </w:r>
    </w:p>
    <w:p w14:paraId="454D7C8C" w14:textId="77777777" w:rsidR="008D031D" w:rsidRDefault="004007F5">
      <w:pPr>
        <w:pStyle w:val="Listenumros"/>
      </w:pPr>
      <w:r>
        <w:t>Entre les informations suivantes (</w:t>
      </w:r>
      <w:r>
        <w:rPr>
          <w:i/>
        </w:rPr>
        <w:t>selon ton schéma réseau</w:t>
      </w:r>
      <w:r>
        <w:t>) :</w:t>
      </w:r>
    </w:p>
    <w:p w14:paraId="48AFD370" w14:textId="77777777" w:rsidR="008D031D" w:rsidRDefault="004007F5">
      <w:pPr>
        <w:pStyle w:val="Listepuces"/>
      </w:pPr>
      <w:r>
        <w:t>IP Address : (exemple : 192.168.X.Y)</w:t>
      </w:r>
    </w:p>
    <w:p w14:paraId="1C4F3B98" w14:textId="77777777" w:rsidR="008D031D" w:rsidRDefault="004007F5">
      <w:pPr>
        <w:pStyle w:val="Listepuces"/>
      </w:pPr>
      <w:r>
        <w:t>Subnet Mask : 255.255.255.0</w:t>
      </w:r>
    </w:p>
    <w:p w14:paraId="26ADE9C5" w14:textId="77777777" w:rsidR="008D031D" w:rsidRDefault="004007F5">
      <w:pPr>
        <w:pStyle w:val="Listepuces"/>
      </w:pPr>
      <w:r>
        <w:t>Default Gateway : (adresse du routeur de ton réseau)</w:t>
      </w:r>
    </w:p>
    <w:p w14:paraId="78EE0334" w14:textId="77777777" w:rsidR="008D031D" w:rsidRDefault="004007F5">
      <w:pPr>
        <w:pStyle w:val="Listepuces"/>
      </w:pPr>
      <w:r>
        <w:t>DNS Server : (laisse vide pour l'instant)</w:t>
      </w:r>
    </w:p>
    <w:p w14:paraId="5DFDDD85" w14:textId="77777777" w:rsidR="008D031D" w:rsidRDefault="004007F5">
      <w:pPr>
        <w:pStyle w:val="Listenumros"/>
      </w:pPr>
      <w:r>
        <w:rPr>
          <w:b/>
          <w:color w:val="C00000"/>
        </w:rPr>
        <w:lastRenderedPageBreak/>
        <w:t>Note cette adresse IP - tu en auras besoin !</w:t>
      </w:r>
    </w:p>
    <w:p w14:paraId="6F282C6D" w14:textId="77777777" w:rsidR="008D031D" w:rsidRDefault="008D031D"/>
    <w:p w14:paraId="733D4E20" w14:textId="77777777" w:rsidR="008D031D" w:rsidRDefault="004007F5">
      <w:pPr>
        <w:pStyle w:val="Titre2"/>
      </w:pPr>
      <w:r>
        <w:t>Étape 4 : Activer le service DNS sur ServeurDNS1</w:t>
      </w:r>
    </w:p>
    <w:p w14:paraId="11EB1DA2" w14:textId="77777777" w:rsidR="008D031D" w:rsidRDefault="004007F5">
      <w:pPr>
        <w:pStyle w:val="Listenumros"/>
      </w:pPr>
      <w:r>
        <w:t>Toujours sur ServeurDNS1, va dans l'onglet Services</w:t>
      </w:r>
    </w:p>
    <w:p w14:paraId="03DC9B02" w14:textId="77777777" w:rsidR="008D031D" w:rsidRDefault="004007F5">
      <w:pPr>
        <w:pStyle w:val="Listenumros"/>
      </w:pPr>
      <w:r>
        <w:t>Clique sur DNS dans le menu de gauche</w:t>
      </w:r>
    </w:p>
    <w:p w14:paraId="41335652" w14:textId="77777777" w:rsidR="008D031D" w:rsidRDefault="004007F5">
      <w:pPr>
        <w:pStyle w:val="Listenumros"/>
      </w:pPr>
      <w:r>
        <w:t xml:space="preserve">Active le service DNS en cliquant sur le bouton </w:t>
      </w:r>
      <w:r>
        <w:rPr>
          <w:b/>
          <w:color w:val="70AD47"/>
        </w:rPr>
        <w:t>ON</w:t>
      </w:r>
    </w:p>
    <w:p w14:paraId="69836346" w14:textId="77777777" w:rsidR="008D031D" w:rsidRDefault="008D031D"/>
    <w:p w14:paraId="70846C50" w14:textId="77777777" w:rsidR="008D031D" w:rsidRDefault="004007F5">
      <w:pPr>
        <w:pStyle w:val="Titre2"/>
      </w:pPr>
      <w:r>
        <w:t>Étape 5 : Créer les entrées A Record sur ServeurDNS1</w:t>
      </w:r>
    </w:p>
    <w:p w14:paraId="233C2AE1" w14:textId="77777777" w:rsidR="008D031D" w:rsidRDefault="004007F5">
      <w:r>
        <w:rPr>
          <w:i/>
        </w:rPr>
        <w:t>Les A Record associent un nom de domaine à une adresse IP.</w:t>
      </w:r>
    </w:p>
    <w:p w14:paraId="5645D048" w14:textId="77777777" w:rsidR="008D031D" w:rsidRDefault="008D031D"/>
    <w:p w14:paraId="4F542C21" w14:textId="77777777" w:rsidR="008D031D" w:rsidRDefault="004007F5">
      <w:r>
        <w:rPr>
          <w:b/>
        </w:rPr>
        <w:t>Pour chaque équipement du réseau, crée une entrée A Record :</w:t>
      </w:r>
    </w:p>
    <w:p w14:paraId="6B2DBCE3" w14:textId="77777777" w:rsidR="008D031D" w:rsidRDefault="004007F5">
      <w:pPr>
        <w:pStyle w:val="Listenumros"/>
      </w:pPr>
      <w:r>
        <w:t xml:space="preserve">Dans la section </w:t>
      </w:r>
      <w:r>
        <w:rPr>
          <w:b/>
        </w:rPr>
        <w:t>Resource Records</w:t>
      </w:r>
      <w:r>
        <w:t xml:space="preserve">, sélectionne </w:t>
      </w:r>
      <w:r>
        <w:rPr>
          <w:b/>
        </w:rPr>
        <w:t>A Record</w:t>
      </w:r>
    </w:p>
    <w:p w14:paraId="54B43491" w14:textId="77777777" w:rsidR="008D031D" w:rsidRDefault="004007F5">
      <w:pPr>
        <w:pStyle w:val="Listenumros"/>
      </w:pPr>
      <w:r>
        <w:t>Entre le nom de domaine dans le champ Name</w:t>
      </w:r>
    </w:p>
    <w:p w14:paraId="2051924B" w14:textId="77777777" w:rsidR="008D031D" w:rsidRDefault="004007F5">
      <w:pPr>
        <w:pStyle w:val="Listenumros"/>
      </w:pPr>
      <w:r>
        <w:t>Entre l'adresse IP dans le champ Address</w:t>
      </w:r>
    </w:p>
    <w:p w14:paraId="74660522" w14:textId="77777777" w:rsidR="008D031D" w:rsidRDefault="004007F5">
      <w:pPr>
        <w:pStyle w:val="Listenumros"/>
      </w:pPr>
      <w:r>
        <w:t xml:space="preserve">Clique sur </w:t>
      </w:r>
      <w:r>
        <w:rPr>
          <w:b/>
        </w:rPr>
        <w:t>Add</w:t>
      </w:r>
    </w:p>
    <w:p w14:paraId="08DFEAE8" w14:textId="77777777" w:rsidR="008D031D" w:rsidRDefault="008D031D"/>
    <w:p w14:paraId="11437C02" w14:textId="77777777" w:rsidR="008D031D" w:rsidRDefault="004007F5">
      <w:r>
        <w:rPr>
          <w:b/>
          <w:u w:val="single"/>
        </w:rPr>
        <w:t>Liste des entrées A Record à créer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D031D" w14:paraId="39759279" w14:textId="77777777" w:rsidTr="008D03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F91544" w14:textId="77777777" w:rsidR="008D031D" w:rsidRDefault="004007F5">
            <w:r>
              <w:t>Nom de domaine</w:t>
            </w:r>
          </w:p>
        </w:tc>
        <w:tc>
          <w:tcPr>
            <w:tcW w:w="4320" w:type="dxa"/>
          </w:tcPr>
          <w:p w14:paraId="42B1C8EA" w14:textId="77777777" w:rsidR="008D031D" w:rsidRDefault="004007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Adresse IP (selon ton schéma)</w:t>
            </w:r>
          </w:p>
        </w:tc>
      </w:tr>
      <w:tr w:rsidR="008D031D" w14:paraId="749010D2" w14:textId="77777777" w:rsidTr="008D0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810126" w14:textId="77777777" w:rsidR="008D031D" w:rsidRDefault="004007F5">
            <w:r>
              <w:t>dns1.cstj.qc.ca</w:t>
            </w:r>
          </w:p>
        </w:tc>
        <w:tc>
          <w:tcPr>
            <w:tcW w:w="4320" w:type="dxa"/>
          </w:tcPr>
          <w:p w14:paraId="6615FCCC" w14:textId="77777777" w:rsidR="008D031D" w:rsidRDefault="00400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Adresse IP de ServeurDNS1</w:t>
            </w:r>
          </w:p>
        </w:tc>
      </w:tr>
      <w:tr w:rsidR="008D031D" w14:paraId="1EF9AE69" w14:textId="77777777" w:rsidTr="008D03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E24C03" w14:textId="77777777" w:rsidR="008D031D" w:rsidRDefault="004007F5">
            <w:r>
              <w:t>dns2.cstj.qc.ca</w:t>
            </w:r>
          </w:p>
        </w:tc>
        <w:tc>
          <w:tcPr>
            <w:tcW w:w="4320" w:type="dxa"/>
          </w:tcPr>
          <w:p w14:paraId="658AF584" w14:textId="77777777" w:rsidR="008D031D" w:rsidRDefault="004007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192.168.184.4</w:t>
            </w:r>
          </w:p>
        </w:tc>
      </w:tr>
      <w:tr w:rsidR="008D031D" w14:paraId="28C190FF" w14:textId="77777777" w:rsidTr="008D0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A4A35F" w14:textId="77777777" w:rsidR="008D031D" w:rsidRDefault="004007F5">
            <w:r>
              <w:t>web1.cstj.qc.ca</w:t>
            </w:r>
          </w:p>
        </w:tc>
        <w:tc>
          <w:tcPr>
            <w:tcW w:w="4320" w:type="dxa"/>
          </w:tcPr>
          <w:p w14:paraId="261C5A51" w14:textId="77777777" w:rsidR="008D031D" w:rsidRDefault="00400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Adresse IP du serveur Web 1</w:t>
            </w:r>
          </w:p>
        </w:tc>
      </w:tr>
      <w:tr w:rsidR="008D031D" w14:paraId="63803602" w14:textId="77777777" w:rsidTr="008D03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E449A0" w14:textId="77777777" w:rsidR="008D031D" w:rsidRDefault="004007F5">
            <w:r>
              <w:t>web2.cstj.qc.ca</w:t>
            </w:r>
          </w:p>
        </w:tc>
        <w:tc>
          <w:tcPr>
            <w:tcW w:w="4320" w:type="dxa"/>
          </w:tcPr>
          <w:p w14:paraId="64E9416F" w14:textId="77777777" w:rsidR="008D031D" w:rsidRDefault="004007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Adresse IP du serveur Web 2</w:t>
            </w:r>
          </w:p>
        </w:tc>
      </w:tr>
      <w:tr w:rsidR="008D031D" w14:paraId="06B9277D" w14:textId="77777777" w:rsidTr="008D0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A4E024" w14:textId="77777777" w:rsidR="008D031D" w:rsidRDefault="004007F5">
            <w:r>
              <w:t>dhcp1.cstj.qc.ca</w:t>
            </w:r>
          </w:p>
        </w:tc>
        <w:tc>
          <w:tcPr>
            <w:tcW w:w="4320" w:type="dxa"/>
          </w:tcPr>
          <w:p w14:paraId="783790C1" w14:textId="77777777" w:rsidR="008D031D" w:rsidRDefault="00400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Adresse IP de ServeurDHCP1</w:t>
            </w:r>
          </w:p>
        </w:tc>
      </w:tr>
      <w:tr w:rsidR="008D031D" w14:paraId="0B1502B5" w14:textId="77777777" w:rsidTr="008D03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2CA521" w14:textId="77777777" w:rsidR="008D031D" w:rsidRDefault="004007F5">
            <w:r>
              <w:t>dhcp2.cstj.qc.ca</w:t>
            </w:r>
          </w:p>
        </w:tc>
        <w:tc>
          <w:tcPr>
            <w:tcW w:w="4320" w:type="dxa"/>
          </w:tcPr>
          <w:p w14:paraId="33C797BD" w14:textId="77777777" w:rsidR="008D031D" w:rsidRDefault="004007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Adresse IP de ServeurDHCP2</w:t>
            </w:r>
          </w:p>
        </w:tc>
      </w:tr>
      <w:tr w:rsidR="008D031D" w14:paraId="56DE541F" w14:textId="77777777" w:rsidTr="008D0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159373" w14:textId="77777777" w:rsidR="008D031D" w:rsidRDefault="004007F5">
            <w:r>
              <w:t>printer0.cstj.qc.ca</w:t>
            </w:r>
          </w:p>
        </w:tc>
        <w:tc>
          <w:tcPr>
            <w:tcW w:w="4320" w:type="dxa"/>
          </w:tcPr>
          <w:p w14:paraId="16C67760" w14:textId="77777777" w:rsidR="008D031D" w:rsidRDefault="00400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Adresse IP de Printer 0</w:t>
            </w:r>
          </w:p>
        </w:tc>
      </w:tr>
    </w:tbl>
    <w:p w14:paraId="2A4E1695" w14:textId="77777777" w:rsidR="008D031D" w:rsidRDefault="008D031D"/>
    <w:p w14:paraId="10C52C7F" w14:textId="77777777" w:rsidR="008D031D" w:rsidRDefault="004007F5">
      <w:pPr>
        <w:pStyle w:val="Titre2"/>
      </w:pPr>
      <w:r>
        <w:t>Étape 6 : Créer l'entrée SOA sur ServeurDNS1</w:t>
      </w:r>
    </w:p>
    <w:p w14:paraId="7748B9DB" w14:textId="77777777" w:rsidR="008D031D" w:rsidRDefault="004007F5">
      <w:r>
        <w:rPr>
          <w:i/>
        </w:rPr>
        <w:t>L'entrée SOA (Start of Authority) contient les informations administratives du domaine.</w:t>
      </w:r>
    </w:p>
    <w:p w14:paraId="3C0F0FD4" w14:textId="77777777" w:rsidR="008D031D" w:rsidRDefault="008D031D"/>
    <w:p w14:paraId="28DF08DD" w14:textId="77777777" w:rsidR="008D031D" w:rsidRDefault="004007F5">
      <w:pPr>
        <w:pStyle w:val="Listenumros"/>
      </w:pPr>
      <w:r>
        <w:t xml:space="preserve">Toujours dans Services &gt; DNS, sélectionne </w:t>
      </w:r>
      <w:r>
        <w:rPr>
          <w:b/>
        </w:rPr>
        <w:t>SOA</w:t>
      </w:r>
      <w:r>
        <w:t xml:space="preserve"> dans Resource Records</w:t>
      </w:r>
    </w:p>
    <w:p w14:paraId="0F63DFC1" w14:textId="77777777" w:rsidR="008D031D" w:rsidRDefault="004007F5">
      <w:pPr>
        <w:pStyle w:val="Listenumros"/>
      </w:pPr>
      <w:r>
        <w:t>Entre les valeurs suivantes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D031D" w14:paraId="541C0B36" w14:textId="77777777" w:rsidTr="008D03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8B9DF3" w14:textId="77777777" w:rsidR="008D031D" w:rsidRDefault="004007F5">
            <w:r>
              <w:t>Name</w:t>
            </w:r>
          </w:p>
        </w:tc>
        <w:tc>
          <w:tcPr>
            <w:tcW w:w="4320" w:type="dxa"/>
          </w:tcPr>
          <w:p w14:paraId="5837148B" w14:textId="77777777" w:rsidR="008D031D" w:rsidRDefault="004007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cstj.qc.ca</w:t>
            </w:r>
          </w:p>
        </w:tc>
      </w:tr>
      <w:tr w:rsidR="008D031D" w14:paraId="5BE62A99" w14:textId="77777777" w:rsidTr="008D0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E6F3FA" w14:textId="77777777" w:rsidR="008D031D" w:rsidRDefault="004007F5">
            <w:r>
              <w:t>Primary Server Name</w:t>
            </w:r>
          </w:p>
        </w:tc>
        <w:tc>
          <w:tcPr>
            <w:tcW w:w="4320" w:type="dxa"/>
          </w:tcPr>
          <w:p w14:paraId="012AA41A" w14:textId="77777777" w:rsidR="008D031D" w:rsidRDefault="00400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dns1.cstj.qc.ca</w:t>
            </w:r>
          </w:p>
        </w:tc>
      </w:tr>
      <w:tr w:rsidR="008D031D" w14:paraId="26C29224" w14:textId="77777777" w:rsidTr="008D03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FD0F6B" w14:textId="77777777" w:rsidR="008D031D" w:rsidRDefault="004007F5">
            <w:r>
              <w:t>Mail Box</w:t>
            </w:r>
          </w:p>
        </w:tc>
        <w:tc>
          <w:tcPr>
            <w:tcW w:w="4320" w:type="dxa"/>
          </w:tcPr>
          <w:p w14:paraId="32454706" w14:textId="77777777" w:rsidR="008D031D" w:rsidRDefault="004007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Ton courriel (ex: 12345678@cstj.qc.ca)</w:t>
            </w:r>
          </w:p>
        </w:tc>
      </w:tr>
      <w:tr w:rsidR="008D031D" w14:paraId="1F069DF7" w14:textId="77777777" w:rsidTr="008D0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6D2435" w14:textId="77777777" w:rsidR="008D031D" w:rsidRDefault="004007F5">
            <w:r>
              <w:lastRenderedPageBreak/>
              <w:t>Minimum TTL</w:t>
            </w:r>
          </w:p>
        </w:tc>
        <w:tc>
          <w:tcPr>
            <w:tcW w:w="4320" w:type="dxa"/>
          </w:tcPr>
          <w:p w14:paraId="2312B06A" w14:textId="77777777" w:rsidR="008D031D" w:rsidRDefault="00400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11200</w:t>
            </w:r>
          </w:p>
        </w:tc>
      </w:tr>
      <w:tr w:rsidR="008D031D" w14:paraId="6812FA68" w14:textId="77777777" w:rsidTr="008D03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E6BCD5" w14:textId="77777777" w:rsidR="008D031D" w:rsidRDefault="004007F5">
            <w:r>
              <w:t>Refresh Time</w:t>
            </w:r>
          </w:p>
        </w:tc>
        <w:tc>
          <w:tcPr>
            <w:tcW w:w="4320" w:type="dxa"/>
          </w:tcPr>
          <w:p w14:paraId="3DE728BF" w14:textId="77777777" w:rsidR="008D031D" w:rsidRDefault="004007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86400</w:t>
            </w:r>
          </w:p>
        </w:tc>
      </w:tr>
      <w:tr w:rsidR="008D031D" w14:paraId="462F0F48" w14:textId="77777777" w:rsidTr="008D0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1D4B83" w14:textId="77777777" w:rsidR="008D031D" w:rsidRDefault="004007F5">
            <w:r>
              <w:t>Retry Time</w:t>
            </w:r>
          </w:p>
        </w:tc>
        <w:tc>
          <w:tcPr>
            <w:tcW w:w="4320" w:type="dxa"/>
          </w:tcPr>
          <w:p w14:paraId="6DE6B15C" w14:textId="77777777" w:rsidR="008D031D" w:rsidRDefault="00400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7200</w:t>
            </w:r>
          </w:p>
        </w:tc>
      </w:tr>
      <w:tr w:rsidR="008D031D" w14:paraId="4FB562BE" w14:textId="77777777" w:rsidTr="008D03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6A168C" w14:textId="77777777" w:rsidR="008D031D" w:rsidRDefault="004007F5">
            <w:r>
              <w:t>Expiry Time</w:t>
            </w:r>
          </w:p>
        </w:tc>
        <w:tc>
          <w:tcPr>
            <w:tcW w:w="4320" w:type="dxa"/>
          </w:tcPr>
          <w:p w14:paraId="7EEFC715" w14:textId="77777777" w:rsidR="008D031D" w:rsidRDefault="004007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4000000</w:t>
            </w:r>
          </w:p>
        </w:tc>
      </w:tr>
    </w:tbl>
    <w:p w14:paraId="7C9A0570" w14:textId="77777777" w:rsidR="008D031D" w:rsidRDefault="004007F5">
      <w:pPr>
        <w:pStyle w:val="Listenumros"/>
      </w:pPr>
      <w:r>
        <w:t xml:space="preserve">Clique sur </w:t>
      </w:r>
      <w:r>
        <w:rPr>
          <w:b/>
        </w:rPr>
        <w:t>Add</w:t>
      </w:r>
    </w:p>
    <w:p w14:paraId="3BCF818A" w14:textId="77777777" w:rsidR="008D031D" w:rsidRDefault="008D031D"/>
    <w:p w14:paraId="22A95BAF" w14:textId="77777777" w:rsidR="008D031D" w:rsidRDefault="004007F5">
      <w:pPr>
        <w:pStyle w:val="Titre2"/>
      </w:pPr>
      <w:r>
        <w:t>Étape 7 : Créer les entrées NS sur ServeurDNS1</w:t>
      </w:r>
    </w:p>
    <w:p w14:paraId="562F062A" w14:textId="77777777" w:rsidR="008D031D" w:rsidRDefault="004007F5">
      <w:r>
        <w:rPr>
          <w:b/>
          <w:color w:val="C00000"/>
        </w:rPr>
        <w:t>⚠</w:t>
      </w:r>
      <w:r>
        <w:rPr>
          <w:b/>
          <w:color w:val="C00000"/>
        </w:rPr>
        <w:t>️</w:t>
      </w:r>
      <w:r>
        <w:rPr>
          <w:b/>
          <w:color w:val="C00000"/>
        </w:rPr>
        <w:t xml:space="preserve"> ATTENTION : </w:t>
      </w:r>
      <w:r>
        <w:t>Les entrées NS doivent pointer vers un nom de domaine (A Record), PAS directement vers une adresse IP !</w:t>
      </w:r>
    </w:p>
    <w:p w14:paraId="650C5EEF" w14:textId="77777777" w:rsidR="008D031D" w:rsidRDefault="008D031D"/>
    <w:p w14:paraId="26A2E352" w14:textId="77777777" w:rsidR="008D031D" w:rsidRDefault="004007F5">
      <w:r>
        <w:t>Puisque ServeurDNS2 contient 2 entrées (web2 et dhcp2), tu dois créer des entrées NS pour rediriger les demandes vers ServeurDNS2.</w:t>
      </w:r>
    </w:p>
    <w:p w14:paraId="51F79B3A" w14:textId="77777777" w:rsidR="008D031D" w:rsidRDefault="008D031D"/>
    <w:p w14:paraId="230AE321" w14:textId="77777777" w:rsidR="008D031D" w:rsidRDefault="004007F5">
      <w:pPr>
        <w:pStyle w:val="Listenumros"/>
      </w:pPr>
      <w:r>
        <w:t xml:space="preserve">D'abord, assure-toi d'avoir créé l'entrée A Record </w:t>
      </w:r>
      <w:r>
        <w:rPr>
          <w:b/>
        </w:rPr>
        <w:t>dns2.cstj.qc.ca</w:t>
      </w:r>
      <w:r>
        <w:t xml:space="preserve"> qui pointe vers l'adresse IP de ServeurDNS2</w:t>
      </w:r>
    </w:p>
    <w:p w14:paraId="73B82168" w14:textId="77777777" w:rsidR="008D031D" w:rsidRDefault="004007F5">
      <w:pPr>
        <w:pStyle w:val="Listenumros"/>
      </w:pPr>
      <w:r>
        <w:t xml:space="preserve">Ensuite, sélectionne </w:t>
      </w:r>
      <w:r>
        <w:rPr>
          <w:b/>
        </w:rPr>
        <w:t>NS</w:t>
      </w:r>
      <w:r>
        <w:t xml:space="preserve"> dans Resource Records</w:t>
      </w:r>
    </w:p>
    <w:p w14:paraId="79E68A5D" w14:textId="77777777" w:rsidR="008D031D" w:rsidRDefault="004007F5">
      <w:pPr>
        <w:pStyle w:val="Listenumros"/>
      </w:pPr>
      <w:r>
        <w:t>Crée les entrées NS suivantes :</w:t>
      </w:r>
    </w:p>
    <w:p w14:paraId="1C570E18" w14:textId="77777777" w:rsidR="008D031D" w:rsidRDefault="004007F5">
      <w:pPr>
        <w:pStyle w:val="Listepuces"/>
      </w:pPr>
      <w:r>
        <w:t>Name : web2.cstj.qc.ca  |  Name Server : dns2.cstj.qc.ca</w:t>
      </w:r>
    </w:p>
    <w:p w14:paraId="52C46F62" w14:textId="77777777" w:rsidR="008D031D" w:rsidRDefault="004007F5">
      <w:pPr>
        <w:pStyle w:val="Listepuces"/>
      </w:pPr>
      <w:r>
        <w:t>Name : dhcp2.cstj.qc.ca  |  Name Server : dns2.cstj.qc.ca</w:t>
      </w:r>
    </w:p>
    <w:p w14:paraId="54F1D313" w14:textId="77777777" w:rsidR="008D031D" w:rsidRDefault="004007F5">
      <w:pPr>
        <w:pStyle w:val="Listenumros"/>
      </w:pPr>
      <w:r>
        <w:t xml:space="preserve">Clique sur </w:t>
      </w:r>
      <w:r>
        <w:rPr>
          <w:b/>
        </w:rPr>
        <w:t>Add</w:t>
      </w:r>
      <w:r>
        <w:t xml:space="preserve"> pour chaque entrée</w:t>
      </w:r>
    </w:p>
    <w:p w14:paraId="5C3B5CE3" w14:textId="77777777" w:rsidR="008D031D" w:rsidRDefault="008D031D"/>
    <w:p w14:paraId="6C675A43" w14:textId="77777777" w:rsidR="008D031D" w:rsidRDefault="008D031D"/>
    <w:p w14:paraId="53FEA876" w14:textId="77777777" w:rsidR="008D031D" w:rsidRDefault="004007F5">
      <w:pPr>
        <w:pStyle w:val="Titre1"/>
      </w:pPr>
      <w:r>
        <w:t>PARTIE 3 : CONFIGURATION SERVEUR DNS2</w:t>
      </w:r>
    </w:p>
    <w:p w14:paraId="6B9194E6" w14:textId="77777777" w:rsidR="008D031D" w:rsidRDefault="004007F5">
      <w:r>
        <w:rPr>
          <w:b/>
          <w:color w:val="C00000"/>
        </w:rPr>
        <w:t xml:space="preserve">Important : </w:t>
      </w:r>
      <w:r>
        <w:t>Le ServeurDNS2 contiendra seulement 2 entrées : web2 et dhcp2.</w:t>
      </w:r>
    </w:p>
    <w:p w14:paraId="4B0A3A2F" w14:textId="77777777" w:rsidR="008D031D" w:rsidRDefault="008D031D"/>
    <w:p w14:paraId="6266F603" w14:textId="77777777" w:rsidR="008D031D" w:rsidRDefault="004007F5">
      <w:pPr>
        <w:pStyle w:val="Titre2"/>
      </w:pPr>
      <w:r>
        <w:t>Étape 8 : Configurer l'IP statique du ServeurDNS2</w:t>
      </w:r>
    </w:p>
    <w:p w14:paraId="22F8C23C" w14:textId="77777777" w:rsidR="008D031D" w:rsidRDefault="004007F5">
      <w:pPr>
        <w:pStyle w:val="Listenumros"/>
      </w:pPr>
      <w:r>
        <w:t>Clique sur ServeurDNS2</w:t>
      </w:r>
    </w:p>
    <w:p w14:paraId="3C4035EA" w14:textId="77777777" w:rsidR="008D031D" w:rsidRDefault="004007F5">
      <w:pPr>
        <w:pStyle w:val="Listenumros"/>
      </w:pPr>
      <w:r>
        <w:t>Va dans Desktop &gt; IP Configuration</w:t>
      </w:r>
    </w:p>
    <w:p w14:paraId="06611BBE" w14:textId="77777777" w:rsidR="008D031D" w:rsidRDefault="004007F5">
      <w:pPr>
        <w:pStyle w:val="Listenumros"/>
      </w:pPr>
      <w:r>
        <w:t>Configure en Static avec :</w:t>
      </w:r>
    </w:p>
    <w:p w14:paraId="5671F14F" w14:textId="77777777" w:rsidR="008D031D" w:rsidRDefault="004007F5">
      <w:pPr>
        <w:pStyle w:val="Listepuces"/>
      </w:pPr>
      <w:r>
        <w:t>IP Address : 192.168.184.4</w:t>
      </w:r>
    </w:p>
    <w:p w14:paraId="6C4340C2" w14:textId="77777777" w:rsidR="008D031D" w:rsidRDefault="004007F5">
      <w:pPr>
        <w:pStyle w:val="Listepuces"/>
      </w:pPr>
      <w:r>
        <w:t>Subnet Mask : 255.255.255.0</w:t>
      </w:r>
    </w:p>
    <w:p w14:paraId="6B18433E" w14:textId="77777777" w:rsidR="008D031D" w:rsidRDefault="004007F5">
      <w:pPr>
        <w:pStyle w:val="Listepuces"/>
      </w:pPr>
      <w:r>
        <w:t>Default Gateway : (adresse du routeur)</w:t>
      </w:r>
    </w:p>
    <w:p w14:paraId="1CD8899A" w14:textId="77777777" w:rsidR="008D031D" w:rsidRDefault="004007F5">
      <w:pPr>
        <w:pStyle w:val="Listepuces"/>
      </w:pPr>
      <w:r>
        <w:rPr>
          <w:color w:val="C00000"/>
        </w:rPr>
        <w:lastRenderedPageBreak/>
        <w:t>DNS Server : (adresse du ServeurDNS1 - IMPORTANT !)</w:t>
      </w:r>
    </w:p>
    <w:p w14:paraId="3A2397F6" w14:textId="77777777" w:rsidR="008D031D" w:rsidRDefault="008D031D"/>
    <w:p w14:paraId="028988FE" w14:textId="77777777" w:rsidR="008D031D" w:rsidRDefault="004007F5">
      <w:pPr>
        <w:pStyle w:val="Titre2"/>
      </w:pPr>
      <w:r>
        <w:t>Étape 9 : Activer le service DNS sur ServeurDNS2</w:t>
      </w:r>
    </w:p>
    <w:p w14:paraId="71593CD5" w14:textId="77777777" w:rsidR="008D031D" w:rsidRDefault="004007F5">
      <w:pPr>
        <w:pStyle w:val="Listenumros"/>
      </w:pPr>
      <w:r>
        <w:t>Va dans Services &gt; DNS</w:t>
      </w:r>
    </w:p>
    <w:p w14:paraId="077F98F1" w14:textId="77777777" w:rsidR="008D031D" w:rsidRDefault="004007F5">
      <w:pPr>
        <w:pStyle w:val="Listenumros"/>
      </w:pPr>
      <w:r>
        <w:t>Active le service DNS (</w:t>
      </w:r>
      <w:r>
        <w:rPr>
          <w:b/>
          <w:color w:val="70AD47"/>
        </w:rPr>
        <w:t>ON</w:t>
      </w:r>
      <w:r>
        <w:t>)</w:t>
      </w:r>
    </w:p>
    <w:p w14:paraId="451B0CC6" w14:textId="77777777" w:rsidR="008D031D" w:rsidRDefault="008D031D"/>
    <w:p w14:paraId="39C5DCC0" w14:textId="77777777" w:rsidR="008D031D" w:rsidRDefault="004007F5">
      <w:pPr>
        <w:pStyle w:val="Titre2"/>
      </w:pPr>
      <w:r>
        <w:t>Étape 10 : Créer les 2 entrées A Record sur ServeurDNS2</w:t>
      </w:r>
    </w:p>
    <w:p w14:paraId="76B27CE6" w14:textId="77777777" w:rsidR="008D031D" w:rsidRDefault="004007F5">
      <w:pPr>
        <w:pStyle w:val="Listenumros"/>
      </w:pPr>
      <w:r>
        <w:t xml:space="preserve">Sélectionne </w:t>
      </w:r>
      <w:r>
        <w:rPr>
          <w:b/>
        </w:rPr>
        <w:t>A Record</w:t>
      </w:r>
    </w:p>
    <w:p w14:paraId="386E8AE0" w14:textId="77777777" w:rsidR="008D031D" w:rsidRDefault="004007F5">
      <w:pPr>
        <w:pStyle w:val="Listenumros"/>
      </w:pPr>
      <w:r>
        <w:t>Crée les 2 entrées suivantes :</w:t>
      </w:r>
    </w:p>
    <w:p w14:paraId="03D28F04" w14:textId="77777777" w:rsidR="008D031D" w:rsidRDefault="004007F5">
      <w:pPr>
        <w:pStyle w:val="Listepuces"/>
      </w:pPr>
      <w:r>
        <w:t>web2.cstj.qc.ca → adresse IP du serveur Web 2</w:t>
      </w:r>
    </w:p>
    <w:p w14:paraId="3FC5458C" w14:textId="77777777" w:rsidR="008D031D" w:rsidRDefault="004007F5">
      <w:pPr>
        <w:pStyle w:val="Listepuces"/>
      </w:pPr>
      <w:r>
        <w:t>dhcp2.cstj.qc.ca → adresse IP du ServeurDHCP2</w:t>
      </w:r>
    </w:p>
    <w:p w14:paraId="0E09F570" w14:textId="77777777" w:rsidR="008D031D" w:rsidRDefault="008D031D"/>
    <w:p w14:paraId="2F197A8B" w14:textId="77777777" w:rsidR="008D031D" w:rsidRDefault="004007F5">
      <w:pPr>
        <w:pStyle w:val="Titre2"/>
      </w:pPr>
      <w:r>
        <w:t>Étape 11 : Créer l'entrée SOA sur ServeurDNS2</w:t>
      </w:r>
    </w:p>
    <w:p w14:paraId="7F7EEA74" w14:textId="77777777" w:rsidR="008D031D" w:rsidRDefault="004007F5">
      <w:pPr>
        <w:pStyle w:val="Listenumros"/>
      </w:pPr>
      <w:r>
        <w:t xml:space="preserve">Sélectionne </w:t>
      </w:r>
      <w:r>
        <w:rPr>
          <w:b/>
        </w:rPr>
        <w:t>SOA</w:t>
      </w:r>
    </w:p>
    <w:p w14:paraId="42F55AAD" w14:textId="77777777" w:rsidR="008D031D" w:rsidRDefault="004007F5">
      <w:pPr>
        <w:pStyle w:val="Listenumros"/>
      </w:pPr>
      <w:r>
        <w:t>Entre les mêmes valeurs que ServeurDNS1, SAUF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D031D" w14:paraId="62FD5AF1" w14:textId="77777777" w:rsidTr="008D03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A48679" w14:textId="77777777" w:rsidR="008D031D" w:rsidRDefault="004007F5">
            <w:r>
              <w:t>Name</w:t>
            </w:r>
          </w:p>
        </w:tc>
        <w:tc>
          <w:tcPr>
            <w:tcW w:w="4320" w:type="dxa"/>
          </w:tcPr>
          <w:p w14:paraId="17C7B1D1" w14:textId="77777777" w:rsidR="008D031D" w:rsidRDefault="004007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cstj.qc.ca</w:t>
            </w:r>
          </w:p>
        </w:tc>
      </w:tr>
      <w:tr w:rsidR="008D031D" w14:paraId="646106BA" w14:textId="77777777" w:rsidTr="008D0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96BC59" w14:textId="77777777" w:rsidR="008D031D" w:rsidRDefault="004007F5">
            <w:r>
              <w:t>Primary Server Name</w:t>
            </w:r>
          </w:p>
        </w:tc>
        <w:tc>
          <w:tcPr>
            <w:tcW w:w="4320" w:type="dxa"/>
          </w:tcPr>
          <w:p w14:paraId="2DC47248" w14:textId="77777777" w:rsidR="008D031D" w:rsidRDefault="00400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dns2.cstj.qc.ca</w:t>
            </w:r>
          </w:p>
        </w:tc>
      </w:tr>
      <w:tr w:rsidR="008D031D" w14:paraId="5C4455E9" w14:textId="77777777" w:rsidTr="008D03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4BEDDA" w14:textId="77777777" w:rsidR="008D031D" w:rsidRDefault="004007F5">
            <w:r>
              <w:t>Mail Box</w:t>
            </w:r>
          </w:p>
        </w:tc>
        <w:tc>
          <w:tcPr>
            <w:tcW w:w="4320" w:type="dxa"/>
          </w:tcPr>
          <w:p w14:paraId="70F0ADB1" w14:textId="77777777" w:rsidR="008D031D" w:rsidRDefault="004007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Ton courriel</w:t>
            </w:r>
          </w:p>
        </w:tc>
      </w:tr>
      <w:tr w:rsidR="008D031D" w14:paraId="1991310F" w14:textId="77777777" w:rsidTr="008D0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A0BA2A" w14:textId="77777777" w:rsidR="008D031D" w:rsidRDefault="004007F5">
            <w:r>
              <w:t>Minimum TTL</w:t>
            </w:r>
          </w:p>
        </w:tc>
        <w:tc>
          <w:tcPr>
            <w:tcW w:w="4320" w:type="dxa"/>
          </w:tcPr>
          <w:p w14:paraId="6512B406" w14:textId="77777777" w:rsidR="008D031D" w:rsidRDefault="00400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11200</w:t>
            </w:r>
          </w:p>
        </w:tc>
      </w:tr>
      <w:tr w:rsidR="008D031D" w14:paraId="64245B0D" w14:textId="77777777" w:rsidTr="008D03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13CEFC" w14:textId="77777777" w:rsidR="008D031D" w:rsidRDefault="004007F5">
            <w:r>
              <w:t>Refresh Time</w:t>
            </w:r>
          </w:p>
        </w:tc>
        <w:tc>
          <w:tcPr>
            <w:tcW w:w="4320" w:type="dxa"/>
          </w:tcPr>
          <w:p w14:paraId="7CF87EC6" w14:textId="77777777" w:rsidR="008D031D" w:rsidRDefault="004007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86400</w:t>
            </w:r>
          </w:p>
        </w:tc>
      </w:tr>
      <w:tr w:rsidR="008D031D" w14:paraId="6489F1B3" w14:textId="77777777" w:rsidTr="008D0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C5FBEE" w14:textId="77777777" w:rsidR="008D031D" w:rsidRDefault="004007F5">
            <w:r>
              <w:t>Retry Time</w:t>
            </w:r>
          </w:p>
        </w:tc>
        <w:tc>
          <w:tcPr>
            <w:tcW w:w="4320" w:type="dxa"/>
          </w:tcPr>
          <w:p w14:paraId="035EBD1F" w14:textId="77777777" w:rsidR="008D031D" w:rsidRDefault="00400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7200</w:t>
            </w:r>
          </w:p>
        </w:tc>
      </w:tr>
      <w:tr w:rsidR="008D031D" w14:paraId="2736E0E7" w14:textId="77777777" w:rsidTr="008D03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0A5D03" w14:textId="77777777" w:rsidR="008D031D" w:rsidRDefault="004007F5">
            <w:r>
              <w:t>Expiry Time</w:t>
            </w:r>
          </w:p>
        </w:tc>
        <w:tc>
          <w:tcPr>
            <w:tcW w:w="4320" w:type="dxa"/>
          </w:tcPr>
          <w:p w14:paraId="779EEEAA" w14:textId="77777777" w:rsidR="008D031D" w:rsidRDefault="004007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4000000</w:t>
            </w:r>
          </w:p>
        </w:tc>
      </w:tr>
    </w:tbl>
    <w:p w14:paraId="7F5EBC2E" w14:textId="77777777" w:rsidR="008D031D" w:rsidRDefault="008D031D"/>
    <w:p w14:paraId="70662EBD" w14:textId="77777777" w:rsidR="008D031D" w:rsidRDefault="008D031D"/>
    <w:p w14:paraId="1B1BF695" w14:textId="77777777" w:rsidR="008D031D" w:rsidRDefault="004007F5">
      <w:pPr>
        <w:pStyle w:val="Titre1"/>
      </w:pPr>
      <w:r>
        <w:t>PARTIE 4 : CONFIGURATION DES ÉQUIPEMENTS</w:t>
      </w:r>
    </w:p>
    <w:p w14:paraId="1ACF7797" w14:textId="77777777" w:rsidR="008D031D" w:rsidRDefault="004007F5">
      <w:pPr>
        <w:pStyle w:val="Titre2"/>
      </w:pPr>
      <w:r>
        <w:t>Étape 12 : Configurer TOUS les équipements</w:t>
      </w:r>
    </w:p>
    <w:p w14:paraId="242B9DF2" w14:textId="77777777" w:rsidR="008D031D" w:rsidRDefault="004007F5">
      <w:r>
        <w:rPr>
          <w:b/>
          <w:color w:val="C00000"/>
        </w:rPr>
        <w:t>⚠</w:t>
      </w:r>
      <w:r>
        <w:rPr>
          <w:b/>
          <w:color w:val="C00000"/>
        </w:rPr>
        <w:t>️</w:t>
      </w:r>
      <w:r>
        <w:rPr>
          <w:b/>
          <w:color w:val="C00000"/>
        </w:rPr>
        <w:t xml:space="preserve"> TRÈS IMPORTANT : </w:t>
      </w:r>
      <w:r>
        <w:t>TOUS les équipements (PC, serveurs, imprimantes, même ServeurDNS2) doivent avoir :</w:t>
      </w:r>
    </w:p>
    <w:p w14:paraId="38570855" w14:textId="77777777" w:rsidR="008D031D" w:rsidRDefault="008D031D"/>
    <w:p w14:paraId="7DE7804A" w14:textId="77777777" w:rsidR="008D031D" w:rsidRDefault="004007F5">
      <w:pPr>
        <w:pStyle w:val="Listepuces"/>
      </w:pPr>
      <w:r>
        <w:t>Default Gateway : adresse du routeur de leur réseau</w:t>
      </w:r>
    </w:p>
    <w:p w14:paraId="353187CD" w14:textId="77777777" w:rsidR="008D031D" w:rsidRDefault="004007F5">
      <w:pPr>
        <w:pStyle w:val="Listepuces"/>
      </w:pPr>
      <w:r>
        <w:rPr>
          <w:color w:val="C00000"/>
        </w:rPr>
        <w:t>DNS Server : adresse du ServeurDNS1 (pas DNS2 !)</w:t>
      </w:r>
    </w:p>
    <w:p w14:paraId="4833931F" w14:textId="77777777" w:rsidR="008D031D" w:rsidRDefault="008D031D"/>
    <w:p w14:paraId="7D9FE952" w14:textId="77777777" w:rsidR="008D031D" w:rsidRDefault="004007F5">
      <w:r>
        <w:rPr>
          <w:b/>
        </w:rPr>
        <w:lastRenderedPageBreak/>
        <w:t>Pour chaque équipement :</w:t>
      </w:r>
    </w:p>
    <w:p w14:paraId="7AC6DF8E" w14:textId="77777777" w:rsidR="008D031D" w:rsidRDefault="004007F5">
      <w:pPr>
        <w:pStyle w:val="Listenumros"/>
      </w:pPr>
      <w:r>
        <w:t>Clique sur l'équipement</w:t>
      </w:r>
    </w:p>
    <w:p w14:paraId="3A7B32A9" w14:textId="77777777" w:rsidR="008D031D" w:rsidRDefault="004007F5">
      <w:pPr>
        <w:pStyle w:val="Listenumros"/>
      </w:pPr>
      <w:r>
        <w:t>Va dans Desktop &gt; IP Configuration</w:t>
      </w:r>
    </w:p>
    <w:p w14:paraId="235362C6" w14:textId="77777777" w:rsidR="008D031D" w:rsidRDefault="004007F5">
      <w:pPr>
        <w:pStyle w:val="Listenumros"/>
      </w:pPr>
      <w:r>
        <w:t>Vérifie/configure Default Gateway et DNS Server</w:t>
      </w:r>
    </w:p>
    <w:p w14:paraId="5101168D" w14:textId="77777777" w:rsidR="008D031D" w:rsidRDefault="008D031D"/>
    <w:p w14:paraId="31CB0A26" w14:textId="77777777" w:rsidR="008D031D" w:rsidRDefault="008D031D"/>
    <w:p w14:paraId="55510EFF" w14:textId="77777777" w:rsidR="008D031D" w:rsidRDefault="004007F5">
      <w:pPr>
        <w:pStyle w:val="Titre1"/>
      </w:pPr>
      <w:r>
        <w:t>PARTIE 5 : TESTS ET DÉBOGAGE</w:t>
      </w:r>
    </w:p>
    <w:p w14:paraId="21B93982" w14:textId="77777777" w:rsidR="008D031D" w:rsidRDefault="004007F5">
      <w:pPr>
        <w:pStyle w:val="Titre2"/>
      </w:pPr>
      <w:r>
        <w:t>Étape 13 : Tester la connectivité avec ping</w:t>
      </w:r>
    </w:p>
    <w:p w14:paraId="59E00724" w14:textId="77777777" w:rsidR="008D031D" w:rsidRDefault="004007F5">
      <w:pPr>
        <w:pStyle w:val="Listenumros"/>
      </w:pPr>
      <w:r>
        <w:t>Clique sur l'onglet Simulation (en bas à droite)</w:t>
      </w:r>
    </w:p>
    <w:p w14:paraId="027EE4E5" w14:textId="77777777" w:rsidR="008D031D" w:rsidRDefault="004007F5">
      <w:pPr>
        <w:pStyle w:val="Listenumros"/>
      </w:pPr>
      <w:r>
        <w:t xml:space="preserve">Clique sur </w:t>
      </w:r>
      <w:r>
        <w:rPr>
          <w:b/>
        </w:rPr>
        <w:t>Add Simple PDU</w:t>
      </w:r>
    </w:p>
    <w:p w14:paraId="591FDF7C" w14:textId="77777777" w:rsidR="008D031D" w:rsidRDefault="004007F5">
      <w:pPr>
        <w:pStyle w:val="Listenumros"/>
      </w:pPr>
      <w:r>
        <w:t>Teste la communication entre différents équipements</w:t>
      </w:r>
    </w:p>
    <w:p w14:paraId="36CD7E07" w14:textId="77777777" w:rsidR="008D031D" w:rsidRDefault="004007F5">
      <w:pPr>
        <w:pStyle w:val="Listenumros"/>
      </w:pPr>
      <w:r>
        <w:t>Vérifie que tous les paquets arrivent à destination (</w:t>
      </w:r>
      <w:r>
        <w:rPr>
          <w:b/>
          <w:color w:val="70AD47"/>
        </w:rPr>
        <w:t>Successful</w:t>
      </w:r>
      <w:r>
        <w:t>)</w:t>
      </w:r>
    </w:p>
    <w:p w14:paraId="0468A531" w14:textId="77777777" w:rsidR="008D031D" w:rsidRDefault="008D031D"/>
    <w:p w14:paraId="3D9609B0" w14:textId="77777777" w:rsidR="008D031D" w:rsidRDefault="004007F5">
      <w:pPr>
        <w:pStyle w:val="Titre2"/>
      </w:pPr>
      <w:r>
        <w:t>Étape 14 : Tester la résolution DNS avec nslookup</w:t>
      </w:r>
    </w:p>
    <w:p w14:paraId="3FFE8A51" w14:textId="77777777" w:rsidR="008D031D" w:rsidRDefault="004007F5">
      <w:pPr>
        <w:pStyle w:val="Listenumros"/>
      </w:pPr>
      <w:r>
        <w:t>Clique sur un PC</w:t>
      </w:r>
    </w:p>
    <w:p w14:paraId="230D160D" w14:textId="77777777" w:rsidR="008D031D" w:rsidRDefault="004007F5">
      <w:pPr>
        <w:pStyle w:val="Listenumros"/>
      </w:pPr>
      <w:r>
        <w:t>Va dans Desktop &gt; Command Prompt</w:t>
      </w:r>
    </w:p>
    <w:p w14:paraId="4813B548" w14:textId="77777777" w:rsidR="008D031D" w:rsidRDefault="004007F5">
      <w:pPr>
        <w:pStyle w:val="Listenumros"/>
      </w:pPr>
      <w:r>
        <w:t>Teste chaque entrée DNS avec la commande nslookup :</w:t>
      </w:r>
    </w:p>
    <w:p w14:paraId="371E6CB7" w14:textId="77777777" w:rsidR="008D031D" w:rsidRDefault="004007F5">
      <w:pPr>
        <w:pStyle w:val="Listepuces"/>
      </w:pPr>
      <w:r>
        <w:t>nslookup printer0.cstj.qc.ca</w:t>
      </w:r>
    </w:p>
    <w:p w14:paraId="253D6EFD" w14:textId="77777777" w:rsidR="008D031D" w:rsidRDefault="004007F5">
      <w:pPr>
        <w:pStyle w:val="Listepuces"/>
      </w:pPr>
      <w:r>
        <w:t>nslookup web1.cstj.qc.ca</w:t>
      </w:r>
    </w:p>
    <w:p w14:paraId="40D7B6D4" w14:textId="77777777" w:rsidR="008D031D" w:rsidRDefault="004007F5">
      <w:pPr>
        <w:pStyle w:val="Listepuces"/>
      </w:pPr>
      <w:r>
        <w:t>nslookup dhcp2.cstj.qc.ca</w:t>
      </w:r>
    </w:p>
    <w:p w14:paraId="2E8DB178" w14:textId="77777777" w:rsidR="008D031D" w:rsidRDefault="004007F5">
      <w:pPr>
        <w:pStyle w:val="Listepuces"/>
      </w:pPr>
      <w:r>
        <w:t>nslookup dns2.cstj.qc.ca</w:t>
      </w:r>
    </w:p>
    <w:p w14:paraId="0CDE02E4" w14:textId="77777777" w:rsidR="008D031D" w:rsidRDefault="004007F5">
      <w:pPr>
        <w:pStyle w:val="Listenumros"/>
      </w:pPr>
      <w:r>
        <w:t>Vérifie que chaque commande retourne la bonne adresse IP</w:t>
      </w:r>
    </w:p>
    <w:p w14:paraId="3C21A471" w14:textId="77777777" w:rsidR="008D031D" w:rsidRDefault="008D031D"/>
    <w:p w14:paraId="71AE650E" w14:textId="77777777" w:rsidR="008D031D" w:rsidRDefault="004007F5">
      <w:pPr>
        <w:pStyle w:val="Titre2"/>
      </w:pPr>
      <w:r>
        <w:t>Étape 15 : Résolution de problèmes courants</w:t>
      </w:r>
    </w:p>
    <w:p w14:paraId="4A67BA67" w14:textId="77777777" w:rsidR="008D031D" w:rsidRDefault="004007F5">
      <w:r>
        <w:rPr>
          <w:b/>
        </w:rPr>
        <w:t>Si nslookup ne fonctionne pas :</w:t>
      </w:r>
    </w:p>
    <w:p w14:paraId="0866E60D" w14:textId="77777777" w:rsidR="008D031D" w:rsidRDefault="008D031D"/>
    <w:p w14:paraId="6E943206" w14:textId="77777777" w:rsidR="008D031D" w:rsidRDefault="004007F5">
      <w:pPr>
        <w:pStyle w:val="Listepuces"/>
      </w:pPr>
      <w:r>
        <w:t>Problème 1 : "DNS request timed out"</w:t>
      </w:r>
    </w:p>
    <w:p w14:paraId="464FFDF3" w14:textId="77777777" w:rsidR="008D031D" w:rsidRDefault="004007F5">
      <w:pPr>
        <w:pStyle w:val="Listepuces"/>
      </w:pPr>
      <w:r>
        <w:t xml:space="preserve">   → Vérifie que l'adresse DNS Server de l'équipement pointe vers ServeurDNS1</w:t>
      </w:r>
    </w:p>
    <w:p w14:paraId="05CE312B" w14:textId="77777777" w:rsidR="008D031D" w:rsidRDefault="004007F5">
      <w:pPr>
        <w:pStyle w:val="Listepuces"/>
      </w:pPr>
      <w:r>
        <w:t>Problème 2 : "Non-existent domain"</w:t>
      </w:r>
    </w:p>
    <w:p w14:paraId="5240E296" w14:textId="77777777" w:rsidR="008D031D" w:rsidRDefault="004007F5">
      <w:pPr>
        <w:pStyle w:val="Listepuces"/>
      </w:pPr>
      <w:r>
        <w:t xml:space="preserve">   → L'entrée DNS n'existe pas ou le nom est mal écrit</w:t>
      </w:r>
    </w:p>
    <w:p w14:paraId="1E417587" w14:textId="77777777" w:rsidR="008D031D" w:rsidRDefault="004007F5">
      <w:pPr>
        <w:pStyle w:val="Listepuces"/>
      </w:pPr>
      <w:r>
        <w:t>Problème 3 : Pour les entrées NS (web2, dhcp2)</w:t>
      </w:r>
    </w:p>
    <w:p w14:paraId="50467823" w14:textId="77777777" w:rsidR="008D031D" w:rsidRDefault="004007F5">
      <w:pPr>
        <w:pStyle w:val="Listepuces"/>
      </w:pPr>
      <w:r>
        <w:t xml:space="preserve">   → Vérifie que dns2.cstj.qc.ca existe comme A Record sur DNS1</w:t>
      </w:r>
    </w:p>
    <w:p w14:paraId="3A7BA41E" w14:textId="77777777" w:rsidR="008D031D" w:rsidRDefault="004007F5">
      <w:pPr>
        <w:pStyle w:val="Listepuces"/>
      </w:pPr>
      <w:r>
        <w:t xml:space="preserve">   → Vérifie que l'entrée NS pointe vers dns2.cstj.qc.ca (pas l'IP !)</w:t>
      </w:r>
    </w:p>
    <w:p w14:paraId="3453DEBA" w14:textId="77777777" w:rsidR="008D031D" w:rsidRDefault="008D031D"/>
    <w:p w14:paraId="10945885" w14:textId="77777777" w:rsidR="008D031D" w:rsidRDefault="008D031D"/>
    <w:p w14:paraId="26149CB7" w14:textId="77777777" w:rsidR="008D031D" w:rsidRDefault="004007F5">
      <w:pPr>
        <w:pStyle w:val="Titre1"/>
      </w:pPr>
      <w:r>
        <w:t>PARTIE 6 : DOCUMENTATION ET REMISE</w:t>
      </w:r>
    </w:p>
    <w:p w14:paraId="7FCCED5F" w14:textId="77777777" w:rsidR="008D031D" w:rsidRDefault="004007F5">
      <w:pPr>
        <w:pStyle w:val="Titre2"/>
      </w:pPr>
      <w:r>
        <w:t>Étape 16 : Documenter le réseau</w:t>
      </w:r>
    </w:p>
    <w:p w14:paraId="73BB4DFE" w14:textId="77777777" w:rsidR="008D031D" w:rsidRDefault="004007F5">
      <w:pPr>
        <w:pStyle w:val="Listenumros"/>
      </w:pPr>
      <w:r>
        <w:t>Pour CHAQUE équipement du réseau, ajoute une étiquette sous l'équipement</w:t>
      </w:r>
    </w:p>
    <w:p w14:paraId="73AC0C78" w14:textId="77777777" w:rsidR="008D031D" w:rsidRDefault="004007F5">
      <w:pPr>
        <w:pStyle w:val="Listenumros"/>
      </w:pPr>
      <w:r>
        <w:t>Indique :</w:t>
      </w:r>
    </w:p>
    <w:p w14:paraId="2A6759E5" w14:textId="77777777" w:rsidR="008D031D" w:rsidRDefault="004007F5">
      <w:pPr>
        <w:pStyle w:val="Listepuces"/>
      </w:pPr>
      <w:r>
        <w:t>Son adresse IP statique</w:t>
      </w:r>
    </w:p>
    <w:p w14:paraId="59F07B3C" w14:textId="77777777" w:rsidR="008D031D" w:rsidRDefault="004007F5">
      <w:pPr>
        <w:pStyle w:val="Listepuces"/>
      </w:pPr>
      <w:r>
        <w:t>Son entrée DNS (ex: printer0.cstj.qc.ca)</w:t>
      </w:r>
    </w:p>
    <w:p w14:paraId="79B48CDA" w14:textId="77777777" w:rsidR="008D031D" w:rsidRDefault="004007F5">
      <w:pPr>
        <w:pStyle w:val="Listepuces"/>
      </w:pPr>
      <w:r>
        <w:t>Type d'entrée (A Record, CNAME, NS, etc.)</w:t>
      </w:r>
    </w:p>
    <w:p w14:paraId="1E8C8228" w14:textId="77777777" w:rsidR="008D031D" w:rsidRDefault="008D031D"/>
    <w:p w14:paraId="0F69EEDC" w14:textId="77777777" w:rsidR="008D031D" w:rsidRDefault="004007F5">
      <w:pPr>
        <w:pStyle w:val="Titre2"/>
      </w:pPr>
      <w:r>
        <w:t>Étape 17 : Vérification finale</w:t>
      </w:r>
    </w:p>
    <w:p w14:paraId="6DFD157B" w14:textId="77777777" w:rsidR="008D031D" w:rsidRDefault="004007F5">
      <w:r>
        <w:rPr>
          <w:b/>
          <w:u w:val="single"/>
        </w:rPr>
        <w:t>Checklist finale :</w:t>
      </w:r>
    </w:p>
    <w:p w14:paraId="212E0C4B" w14:textId="77777777" w:rsidR="008D031D" w:rsidRDefault="008D031D"/>
    <w:p w14:paraId="7E9A4F6A" w14:textId="77777777" w:rsidR="008D031D" w:rsidRDefault="004007F5">
      <w:pPr>
        <w:pStyle w:val="Listepuces"/>
      </w:pPr>
      <w:r>
        <w:t>☐</w:t>
      </w:r>
      <w:r>
        <w:t xml:space="preserve"> Tous les équipements ont une adresse IP (statique ou DHCP)</w:t>
      </w:r>
    </w:p>
    <w:p w14:paraId="00E5A23A" w14:textId="77777777" w:rsidR="008D031D" w:rsidRDefault="004007F5">
      <w:pPr>
        <w:pStyle w:val="Listepuces"/>
      </w:pPr>
      <w:r>
        <w:t>☐</w:t>
      </w:r>
      <w:r>
        <w:t xml:space="preserve"> Tous les équipements ont le bon Default Gateway</w:t>
      </w:r>
    </w:p>
    <w:p w14:paraId="048D4358" w14:textId="77777777" w:rsidR="008D031D" w:rsidRDefault="004007F5">
      <w:pPr>
        <w:pStyle w:val="Listepuces"/>
      </w:pPr>
      <w:r>
        <w:t>☐</w:t>
      </w:r>
      <w:r>
        <w:t xml:space="preserve"> Tous les équipements ont ServeurDNS1 comme DNS Server</w:t>
      </w:r>
    </w:p>
    <w:p w14:paraId="3A5D4A42" w14:textId="77777777" w:rsidR="008D031D" w:rsidRDefault="004007F5">
      <w:pPr>
        <w:pStyle w:val="Listepuces"/>
      </w:pPr>
      <w:r>
        <w:t>☐</w:t>
      </w:r>
      <w:r>
        <w:t xml:space="preserve"> ServeurDNS1 contient TOUTES les entrées A Record</w:t>
      </w:r>
    </w:p>
    <w:p w14:paraId="27F6894C" w14:textId="77777777" w:rsidR="008D031D" w:rsidRDefault="004007F5">
      <w:pPr>
        <w:pStyle w:val="Listepuces"/>
      </w:pPr>
      <w:r>
        <w:t>☐</w:t>
      </w:r>
      <w:r>
        <w:t xml:space="preserve"> ServeurDNS1 contient les entrées NS pour web2 et dhcp2</w:t>
      </w:r>
    </w:p>
    <w:p w14:paraId="37FDEF7E" w14:textId="77777777" w:rsidR="008D031D" w:rsidRDefault="004007F5">
      <w:pPr>
        <w:pStyle w:val="Listepuces"/>
      </w:pPr>
      <w:r>
        <w:t>☐</w:t>
      </w:r>
      <w:r>
        <w:t xml:space="preserve"> ServeurDNS1 a une entrée SOA</w:t>
      </w:r>
    </w:p>
    <w:p w14:paraId="23D9882C" w14:textId="77777777" w:rsidR="008D031D" w:rsidRDefault="004007F5">
      <w:pPr>
        <w:pStyle w:val="Listepuces"/>
      </w:pPr>
      <w:r>
        <w:t>☐</w:t>
      </w:r>
      <w:r>
        <w:t xml:space="preserve"> ServeurDNS2 contient seulement web2 et dhcp2 (A Record)</w:t>
      </w:r>
    </w:p>
    <w:p w14:paraId="6B49B9D4" w14:textId="77777777" w:rsidR="008D031D" w:rsidRDefault="004007F5">
      <w:pPr>
        <w:pStyle w:val="Listepuces"/>
      </w:pPr>
      <w:r>
        <w:t>☐</w:t>
      </w:r>
      <w:r>
        <w:t xml:space="preserve"> ServeurDNS2 a une entrée SOA</w:t>
      </w:r>
    </w:p>
    <w:p w14:paraId="066ADC8D" w14:textId="77777777" w:rsidR="008D031D" w:rsidRDefault="004007F5">
      <w:pPr>
        <w:pStyle w:val="Listepuces"/>
      </w:pPr>
      <w:r>
        <w:t>☐</w:t>
      </w:r>
      <w:r>
        <w:t xml:space="preserve"> Tous les nslookup fonctionnent correctement</w:t>
      </w:r>
    </w:p>
    <w:p w14:paraId="4C9BBB4E" w14:textId="77777777" w:rsidR="008D031D" w:rsidRDefault="004007F5">
      <w:pPr>
        <w:pStyle w:val="Listepuces"/>
      </w:pPr>
      <w:r>
        <w:t>☐</w:t>
      </w:r>
      <w:r>
        <w:t xml:space="preserve"> Tous les ping fonctionnent entre équipements</w:t>
      </w:r>
    </w:p>
    <w:p w14:paraId="0D6D6E04" w14:textId="77777777" w:rsidR="008D031D" w:rsidRDefault="004007F5">
      <w:pPr>
        <w:pStyle w:val="Listepuces"/>
      </w:pPr>
      <w:r>
        <w:t>☐</w:t>
      </w:r>
      <w:r>
        <w:t xml:space="preserve"> Le réseau est documenté (étiquettes sous chaque équipement)</w:t>
      </w:r>
    </w:p>
    <w:p w14:paraId="3A22384A" w14:textId="77777777" w:rsidR="008D031D" w:rsidRDefault="008D031D"/>
    <w:p w14:paraId="4DD6487F" w14:textId="77777777" w:rsidR="008D031D" w:rsidRDefault="004007F5">
      <w:pPr>
        <w:pStyle w:val="Titre2"/>
      </w:pPr>
      <w:r>
        <w:t>Étape 18 : Enregistrer et remettre</w:t>
      </w:r>
    </w:p>
    <w:p w14:paraId="30A81345" w14:textId="77777777" w:rsidR="008D031D" w:rsidRDefault="004007F5">
      <w:pPr>
        <w:pStyle w:val="Listenumros"/>
      </w:pPr>
      <w:r>
        <w:t xml:space="preserve">Enregistre ton fichier : </w:t>
      </w:r>
      <w:r>
        <w:rPr>
          <w:b/>
        </w:rPr>
        <w:t>cours04_exercice.pkt</w:t>
      </w:r>
    </w:p>
    <w:p w14:paraId="3AF7FD75" w14:textId="77777777" w:rsidR="008D031D" w:rsidRDefault="004007F5">
      <w:pPr>
        <w:pStyle w:val="Listenumros"/>
      </w:pPr>
      <w:r>
        <w:t>Assure-toi que le fichier est dans ton OneDrive</w:t>
      </w:r>
    </w:p>
    <w:p w14:paraId="56C33E9B" w14:textId="77777777" w:rsidR="008D031D" w:rsidRDefault="004007F5">
      <w:pPr>
        <w:pStyle w:val="Listenumros"/>
      </w:pPr>
      <w:r>
        <w:t>Remets le fichier sur Léa avant la fin du prochain cours</w:t>
      </w:r>
    </w:p>
    <w:p w14:paraId="1B4596A1" w14:textId="77777777" w:rsidR="008D031D" w:rsidRDefault="008D031D"/>
    <w:p w14:paraId="57B05B8E" w14:textId="77777777" w:rsidR="008D031D" w:rsidRDefault="008D031D"/>
    <w:p w14:paraId="23B531DA" w14:textId="77777777" w:rsidR="008D031D" w:rsidRDefault="004007F5">
      <w:pPr>
        <w:pStyle w:val="Titre1"/>
      </w:pPr>
      <w:r>
        <w:lastRenderedPageBreak/>
        <w:t>AIDE-MÉMOIRE RAPIDE</w:t>
      </w:r>
    </w:p>
    <w:p w14:paraId="794634CF" w14:textId="77777777" w:rsidR="008D031D" w:rsidRDefault="004007F5">
      <w:r>
        <w:rPr>
          <w:b/>
          <w:u w:val="single"/>
        </w:rPr>
        <w:t>Rappel des configurations DNS :</w:t>
      </w:r>
    </w:p>
    <w:p w14:paraId="1564E762" w14:textId="77777777" w:rsidR="008D031D" w:rsidRDefault="008D031D"/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031D" w14:paraId="070895D4" w14:textId="77777777" w:rsidTr="008D03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0D4995" w14:textId="77777777" w:rsidR="008D031D" w:rsidRDefault="004007F5">
            <w:r>
              <w:t>Élément</w:t>
            </w:r>
          </w:p>
        </w:tc>
        <w:tc>
          <w:tcPr>
            <w:tcW w:w="2880" w:type="dxa"/>
          </w:tcPr>
          <w:p w14:paraId="27CCAEB3" w14:textId="77777777" w:rsidR="008D031D" w:rsidRDefault="004007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ServeurDNS1</w:t>
            </w:r>
          </w:p>
        </w:tc>
        <w:tc>
          <w:tcPr>
            <w:tcW w:w="2880" w:type="dxa"/>
          </w:tcPr>
          <w:p w14:paraId="7256CD22" w14:textId="77777777" w:rsidR="008D031D" w:rsidRDefault="004007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ServeurDNS2</w:t>
            </w:r>
          </w:p>
        </w:tc>
      </w:tr>
      <w:tr w:rsidR="008D031D" w14:paraId="1378F968" w14:textId="77777777" w:rsidTr="008D0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689EE2" w14:textId="77777777" w:rsidR="008D031D" w:rsidRDefault="004007F5">
            <w:r>
              <w:t>A Record</w:t>
            </w:r>
          </w:p>
        </w:tc>
        <w:tc>
          <w:tcPr>
            <w:tcW w:w="2880" w:type="dxa"/>
          </w:tcPr>
          <w:p w14:paraId="1BA43F23" w14:textId="77777777" w:rsidR="008D031D" w:rsidRDefault="00400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TOUTES les entrées</w:t>
            </w:r>
          </w:p>
        </w:tc>
        <w:tc>
          <w:tcPr>
            <w:tcW w:w="2880" w:type="dxa"/>
          </w:tcPr>
          <w:p w14:paraId="0716DF16" w14:textId="77777777" w:rsidR="008D031D" w:rsidRDefault="00400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Seulement web2 et dhcp2</w:t>
            </w:r>
          </w:p>
        </w:tc>
      </w:tr>
      <w:tr w:rsidR="008D031D" w14:paraId="5F17CF04" w14:textId="77777777" w:rsidTr="008D03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04B6EB" w14:textId="77777777" w:rsidR="008D031D" w:rsidRDefault="004007F5">
            <w:r>
              <w:t>NS Record</w:t>
            </w:r>
          </w:p>
        </w:tc>
        <w:tc>
          <w:tcPr>
            <w:tcW w:w="2880" w:type="dxa"/>
          </w:tcPr>
          <w:p w14:paraId="06EA0853" w14:textId="77777777" w:rsidR="008D031D" w:rsidRDefault="004007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web2 et dhcp2 → dns2.cstj.qc.ca</w:t>
            </w:r>
          </w:p>
        </w:tc>
        <w:tc>
          <w:tcPr>
            <w:tcW w:w="2880" w:type="dxa"/>
          </w:tcPr>
          <w:p w14:paraId="5B4E1F68" w14:textId="77777777" w:rsidR="008D031D" w:rsidRDefault="004007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Aucune</w:t>
            </w:r>
          </w:p>
        </w:tc>
      </w:tr>
      <w:tr w:rsidR="008D031D" w14:paraId="2709F45C" w14:textId="77777777" w:rsidTr="008D0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6DBE6C" w14:textId="77777777" w:rsidR="008D031D" w:rsidRDefault="004007F5">
            <w:r>
              <w:t>SOA</w:t>
            </w:r>
          </w:p>
        </w:tc>
        <w:tc>
          <w:tcPr>
            <w:tcW w:w="2880" w:type="dxa"/>
          </w:tcPr>
          <w:p w14:paraId="202EF347" w14:textId="77777777" w:rsidR="008D031D" w:rsidRDefault="00400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Primary: dns1.cstj.qc.ca</w:t>
            </w:r>
          </w:p>
        </w:tc>
        <w:tc>
          <w:tcPr>
            <w:tcW w:w="2880" w:type="dxa"/>
          </w:tcPr>
          <w:p w14:paraId="4437AD8E" w14:textId="77777777" w:rsidR="008D031D" w:rsidRDefault="00400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Primary: dns2.cstj.qc.ca</w:t>
            </w:r>
          </w:p>
        </w:tc>
      </w:tr>
      <w:tr w:rsidR="008D031D" w14:paraId="267777E0" w14:textId="77777777" w:rsidTr="008D03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F023BF" w14:textId="77777777" w:rsidR="008D031D" w:rsidRDefault="004007F5">
            <w:r>
              <w:t>DNS Server</w:t>
            </w:r>
          </w:p>
        </w:tc>
        <w:tc>
          <w:tcPr>
            <w:tcW w:w="2880" w:type="dxa"/>
          </w:tcPr>
          <w:p w14:paraId="6E98244F" w14:textId="77777777" w:rsidR="008D031D" w:rsidRDefault="004007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(vide)</w:t>
            </w:r>
          </w:p>
        </w:tc>
        <w:tc>
          <w:tcPr>
            <w:tcW w:w="2880" w:type="dxa"/>
          </w:tcPr>
          <w:p w14:paraId="5DB5E74E" w14:textId="77777777" w:rsidR="008D031D" w:rsidRDefault="004007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Adresse de DNS1</w:t>
            </w:r>
          </w:p>
        </w:tc>
      </w:tr>
    </w:tbl>
    <w:p w14:paraId="503E8C5D" w14:textId="77777777" w:rsidR="008D031D" w:rsidRDefault="008D031D"/>
    <w:p w14:paraId="0A9BAA46" w14:textId="77777777" w:rsidR="008D031D" w:rsidRDefault="008D031D"/>
    <w:p w14:paraId="10DFF4C8" w14:textId="77777777" w:rsidR="008D031D" w:rsidRDefault="004007F5">
      <w:pPr>
        <w:jc w:val="center"/>
      </w:pPr>
      <w:r>
        <w:rPr>
          <w:b/>
          <w:color w:val="70AD47"/>
          <w:sz w:val="32"/>
        </w:rPr>
        <w:t xml:space="preserve">Bon travail ! </w:t>
      </w:r>
      <w:r>
        <w:rPr>
          <w:b/>
          <w:color w:val="70AD47"/>
          <w:sz w:val="32"/>
        </w:rPr>
        <w:t>🎯</w:t>
      </w:r>
    </w:p>
    <w:sectPr w:rsidR="008D03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80731">
    <w:abstractNumId w:val="8"/>
  </w:num>
  <w:num w:numId="2" w16cid:durableId="738013614">
    <w:abstractNumId w:val="6"/>
  </w:num>
  <w:num w:numId="3" w16cid:durableId="516238711">
    <w:abstractNumId w:val="5"/>
  </w:num>
  <w:num w:numId="4" w16cid:durableId="1618413957">
    <w:abstractNumId w:val="4"/>
  </w:num>
  <w:num w:numId="5" w16cid:durableId="634605992">
    <w:abstractNumId w:val="7"/>
  </w:num>
  <w:num w:numId="6" w16cid:durableId="1891573569">
    <w:abstractNumId w:val="3"/>
  </w:num>
  <w:num w:numId="7" w16cid:durableId="801194085">
    <w:abstractNumId w:val="2"/>
  </w:num>
  <w:num w:numId="8" w16cid:durableId="196429755">
    <w:abstractNumId w:val="1"/>
  </w:num>
  <w:num w:numId="9" w16cid:durableId="233659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7F5"/>
    <w:rsid w:val="008D031D"/>
    <w:rsid w:val="00AA1D8D"/>
    <w:rsid w:val="00B47730"/>
    <w:rsid w:val="00CB0664"/>
    <w:rsid w:val="00E975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9FBE25"/>
  <w14:defaultImageDpi w14:val="300"/>
  <w15:docId w15:val="{9BD9E57A-1A74-4B5E-847E-C3BCF2C5A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7</Pages>
  <Words>1064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Pédjacéli Yannick-Ma Kananin</cp:lastModifiedBy>
  <cp:revision>2</cp:revision>
  <dcterms:created xsi:type="dcterms:W3CDTF">2013-12-23T23:15:00Z</dcterms:created>
  <dcterms:modified xsi:type="dcterms:W3CDTF">2026-02-07T19:12:00Z</dcterms:modified>
  <cp:category/>
</cp:coreProperties>
</file>